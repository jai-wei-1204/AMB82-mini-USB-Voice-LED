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120"/>
        <w:jc w:val="center"/>
      </w:pPr>
      <w:r>
        <w:rPr>
          <w:rFonts w:ascii="Microsoft JhengHei" w:hAnsi="Microsoft JhengHei" w:eastAsia="Microsoft JhengHei"/>
          <w:b/>
          <w:sz w:val="44"/>
        </w:rPr>
        <w:t>AMB82-mini USB 語音方向燈專題報告</w:t>
      </w:r>
    </w:p>
    <w:p>
      <w:pPr>
        <w:jc w:val="center"/>
      </w:pPr>
      <w:r>
        <w:rPr>
          <w:rFonts w:ascii="Microsoft JhengHei" w:hAnsi="Microsoft JhengHei" w:eastAsia="Microsoft JhengHei"/>
          <w:color w:val="666666"/>
          <w:sz w:val="20"/>
        </w:rPr>
        <w:t>繳交者：＿＿＿＿＿＿　　日期：＿＿＿＿＿＿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&gt;</w:t>
      </w:r>
    </w:p>
    <w:p>
      <w:pPr>
        <w:jc w:val="center"/>
      </w:pPr>
      <w:r>
        <w:rPr>
          <w:rFonts w:ascii="Microsoft JhengHei" w:hAnsi="Microsoft JhengHei" w:eastAsia="Microsoft JhengHei"/>
          <w:color w:val="666666"/>
          <w:sz w:val="20"/>
        </w:rPr>
        <w:t>YouTube 示範影片：https://＿＿＿＿＿＿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&gt;</w:t>
      </w:r>
    </w:p>
    <w:p>
      <w:pPr>
        <w:jc w:val="center"/>
      </w:pPr>
      <w:r>
        <w:rPr>
          <w:rFonts w:ascii="Microsoft JhengHei" w:hAnsi="Microsoft JhengHei" w:eastAsia="Microsoft JhengHei"/>
          <w:color w:val="666666"/>
          <w:sz w:val="20"/>
        </w:rPr>
        <w:t>GitHub 專案：https://＿＿＿＿＿＿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sz w:val="30"/>
        </w:rPr>
        <w:t>一、系統架構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本系統不使用 Wi-Fi。使用者在電腦版 Chrome 或 Edge 的自訂網頁介面說出語音，瀏覽器進行中文語音辨識，將辨識出的方向與次數轉為 USB 序列埠命令，傳送至 AMB82-mini。開發板執行 LED 控制後，會將實際執行狀態回傳至網頁，介面再更新顯示。</w:t>
      </w:r>
    </w:p>
    <w:p>
      <w:pPr>
        <w:spacing w:after="160" w:line="240" w:lineRule="auto"/>
        <w:ind w:left="283"/>
        <w:shd w:fill="F2F2F2"/>
      </w:pPr>
      <w:r>
        <w:rPr>
          <w:rFonts w:ascii="Consolas" w:hAnsi="Consolas" w:eastAsia="Consolas"/>
          <w:sz w:val="16"/>
        </w:rPr>
        <w:t>┌───────────────────────────────────────────────────────────────┐</w:t>
        <w:br/>
        <w:t>│ 電腦（Chrome / Edge）                                          │</w:t>
        <w:br/>
        <w:t>│                                                               │</w:t>
        <w:br/>
        <w:t>│  麥克風 → Web Speech 語音辨識 → 指令解析 → Web Serial         │</w:t>
        <w:br/>
        <w:t>│                 │                 │              │            │</w:t>
        <w:br/>
        <w:t>│                 │                 └─ 無效語音：不傳送指令      │</w:t>
        <w:br/>
        <w:t>│                 │                                                │</w:t>
        <w:br/>
        <w:t>│  SerialVoiceControl.html ←──── STATE:left/right/off ──────────┤</w:t>
        <w:br/>
        <w:t>└───────────────────────────────┬───────────────────────────────┘</w:t>
        <w:br/>
        <w:t xml:space="preserve">                                │ USB / COM5 / 115200 baud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┌───────────────────────────────────────────────────────────────┐</w:t>
        <w:br/>
        <w:t>│ AMB82-mini                                                     │</w:t>
        <w:br/>
        <w:t>│                                                               │</w:t>
        <w:br/>
        <w:t>│ Serial 指令接收 → 指令驗證 → LED 控制 → 狀態回傳              │</w:t>
        <w:br/>
        <w:t>│                                                               │</w:t>
        <w:br/>
        <w:t>│ on-left       → LED_B（D23）藍燈恆亮                          │</w:t>
        <w:br/>
        <w:t>│ on-right      → LED_G（D24）綠燈恆亮                          │</w:t>
        <w:br/>
        <w:t>│ blink-left:N  → 藍燈閃爍 N 次                                 │</w:t>
        <w:br/>
        <w:t>│ blink-right:N → 綠燈閃爍 N 次                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sz w:val="24"/>
        </w:rPr>
        <w:t>LED 腳位與控制邏輯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324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AMB82-mini 腳位</w:t>
            </w:r>
          </w:p>
        </w:tc>
        <w:tc>
          <w:tcPr>
            <w:tcW w:type="dxa" w:w="3324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控制邏輯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藍燈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`LED_B` / D23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`HIGH` 點亮，`LOW` 熄滅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綠燈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`LED_G` / D24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`HIGH` 點亮，`LOW` 熄滅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sz w:val="30"/>
        </w:rPr>
        <w:t>二、功能說明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使用者語音</w:t>
            </w:r>
          </w:p>
        </w:tc>
        <w:tc>
          <w:tcPr>
            <w:tcW w:type="dxa" w:w="3324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網頁轉換命令</w:t>
            </w:r>
          </w:p>
        </w:tc>
        <w:tc>
          <w:tcPr>
            <w:tcW w:type="dxa" w:w="3324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開發板動作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左邊開燈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`on-left`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藍燈恆亮，綠燈熄滅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右邊開燈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`on-right`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綠燈恆亮，藍燈熄滅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左邊 3、左邊三次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`blink-left:3`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藍燈閃爍 3 次，結束後熄滅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右邊 4、右邊四下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`blink-right:4`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綠燈閃爍 4 次，結束後熄滅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非控制語句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不傳送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LED 維持原狀</w:t>
            </w:r>
          </w:p>
        </w:tc>
      </w:tr>
    </w:tbl>
    <w:p>
      <w:pPr>
        <w:spacing w:after="60"/>
      </w:pP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系統支援 1 到 20 次閃爍。「次」或「下」可省略，例如「左邊三」也可控制藍燈閃爍 3 次。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sz w:val="30"/>
        </w:rPr>
        <w:t>三、操作說明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將 AMB82-mini 以 USB 線連接電腦。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在 Arduino IDE 開啟 `SerialSmokeTest.ino`，選擇開發板 `Ameba AMB82-MINI` 與序列埠 COM5，完成上傳。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關閉 Arduino IDE 的 Serial Monitor，避免 COM5 被占用。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使用電腦版 Chrome 或 Edge 開啟 `SerialVoiceControl.html`。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按下「連接 AMB82-mini」，在瀏覽器選擇器中選取 COM5。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按「開始語音辨識」，允許瀏覽器使用麥克風。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說出控制語音，例如「左邊開燈」、「右邊開燈」、「左邊三」或「右邊四次」。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確認網頁顯示的辨識文字與開發板回傳的 LED 狀態一致。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sz w:val="24"/>
        </w:rPr>
        <w:t>異常處理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情況</w:t>
            </w:r>
          </w:p>
        </w:tc>
        <w:tc>
          <w:tcPr>
            <w:tcW w:type="dxa" w:w="4986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系統處理方式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語音非控制指令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網頁顯示提示，不傳送序列埠命令，LED 不改變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次數不在 1–20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網頁拒絕傳送並提示合法範圍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開發板收到未知指令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回傳 `ERROR:invalid command`，LED 不改變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USB 傳送失敗或拔除板子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網頁顯示 USB 通訊失敗／連線中斷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 埠被占用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網頁提示關閉 Serial Monitor 或其他序列工具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sz w:val="30"/>
        </w:rPr>
        <w:t>四、現場測試紀錄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請在示範前完成下表，並將影片連結填入本報告首頁。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測試項目</w:t>
            </w:r>
          </w:p>
        </w:tc>
        <w:tc>
          <w:tcPr>
            <w:tcW w:type="dxa" w:w="1425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第 1 次</w:t>
            </w:r>
          </w:p>
        </w:tc>
        <w:tc>
          <w:tcPr>
            <w:tcW w:type="dxa" w:w="1425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第 2 次</w:t>
            </w:r>
          </w:p>
        </w:tc>
        <w:tc>
          <w:tcPr>
            <w:tcW w:type="dxa" w:w="1425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第 3 次</w:t>
            </w:r>
          </w:p>
        </w:tc>
        <w:tc>
          <w:tcPr>
            <w:tcW w:type="dxa" w:w="1425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第 4 次</w:t>
            </w:r>
          </w:p>
        </w:tc>
        <w:tc>
          <w:tcPr>
            <w:tcW w:type="dxa" w:w="1425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第 5 次</w:t>
            </w:r>
          </w:p>
        </w:tc>
        <w:tc>
          <w:tcPr>
            <w:tcW w:type="dxa" w:w="1425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LED 實際反應與結論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左邊開燈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</w:tr>
      <w:tr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右邊開燈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</w:tr>
    </w:tbl>
    <w:p>
      <w:pPr>
        <w:spacing w:after="60"/>
      </w:pP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額外測試：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測試項目</w:t>
            </w:r>
          </w:p>
        </w:tc>
        <w:tc>
          <w:tcPr>
            <w:tcW w:type="dxa" w:w="2493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辨識結果／系統顯示</w:t>
            </w:r>
          </w:p>
        </w:tc>
        <w:tc>
          <w:tcPr>
            <w:tcW w:type="dxa" w:w="2493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LED 實際反應</w:t>
            </w:r>
          </w:p>
        </w:tc>
        <w:tc>
          <w:tcPr>
            <w:tcW w:type="dxa" w:w="2493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結論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非控制語句，例如「前面五次」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USB 通訊中斷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左邊三次（加分）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sz w:val="30"/>
        </w:rPr>
        <w:t>五、AI 協作紀錄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本專題使用 AI 作為程式設計與除錯協作工具。AI 協助的內容如下：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**需求拆解：** 將「語音控制 LED」拆分為語音辨識、指令解析、USB 傳輸、AMB82-mini LED 控制與狀態回傳五個部分。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**硬體確認：** 查閱 AMB82-mini 板卡定義，確認 `LED_B` 對應 D23、`LED_G` 對應 D24，兩者皆以 `HIGH` 點亮。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**韌體設計：** 建立序列埠文字命令協定，支援恆亮、指定次數閃爍、狀態查詢與未知命令拒絕。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**介面設計：** 建立 HTML/JavaScript 自訂介面，使用 Web Speech 進行中文辨識，並以 Web Serial 對 COM 埠傳送控制命令。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**除錯協助：** 針對瀏覽器麥克風權限、COM 埠被占用、中文數字「兩」未被解析，以及新版韌體未重新燒錄造成的未知命令等問題，分析原因並修正程式。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1"/>
        </w:rPr>
        <w:t>**文件整理：** 協助產生系統架構、操作步驟、測試表格與專題心得內容。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AI 提供的是程式建議與文件協作；板卡接線、程式上傳、現場測試與結果確認仍由專題製作者執行與驗證。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sz w:val="30"/>
        </w:rPr>
        <w:t>六、學習心得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本專題讓我了解語音控制系統不只有「辨識語音」一個步驟，而是需要將辨識結果安全且正確地傳送至硬體，再由硬體回報實際狀態。使用瀏覽器語音辨識可以降低 AMB82-mini 的運算負擔，但也要處理瀏覽器麥克風權限與不同瀏覽器的相容性問題。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在硬體控制方面，我學到不能只根據網頁送出的命令更新畫面。介面應等待 AMB82-mini 回傳 `STATE` 訊息後才顯示 LED 狀態，才能反映真正的執行結果。針對非控制語句與不合法次數，系統採取「不傳送或不執行」的方式，可避免誤動作。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本次加分功能實作了「方向加次數」的動態控制，而不是固定幾句指令。例如使用者說「左邊三」或「右邊四次」，系統會解析方向與次數，再讓對應 LED 閃爍指定次數。未來可繼續加入中英文語音、語音回覆、更多 LED 模式，或改用離線語音模型以降低對瀏覽器服務的依賴。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sz w:val="30"/>
        </w:rPr>
        <w:t>七、原始碼與執行環境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完整原始碼預計上傳至 GitHub，專案至少應包含：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`SerialSmokeTest.ino`：AMB82-mini USB 序列埠與 LED 控制韌體。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`SerialVoiceControl.html`：電腦端語音辨識與 Web Serial 操作介面。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`README.md`：安裝與操作說明。</w:t>
      </w:r>
    </w:p>
    <w:p>
      <w:pPr>
        <w:spacing w:after="120" w:line="324" w:lineRule="auto"/>
      </w:pPr>
      <w:r>
        <w:rPr>
          <w:rFonts w:ascii="Microsoft JhengHei" w:hAnsi="Microsoft JhengHei" w:eastAsia="Microsoft JhengHei"/>
          <w:sz w:val="21"/>
        </w:rPr>
        <w:t>執行環境：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開發板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AMB82-mini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Arduino IDE 板卡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Ameba AMB82-MINI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電腦連線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USB 序列埠 COM5，115200 baud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瀏覽器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電腦版 Google Chrome 或 Microsoft Edge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網頁 API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Web Speech API、Web Serial API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>AMB82-mini USB 語音方向燈專題報告</w:t>
    </w:r>
    <w: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AMB82-mini USB 語音方向燈專題報告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